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FAE1" w14:textId="77777777" w:rsidR="002938CA" w:rsidRDefault="00000000">
      <w:pPr>
        <w:spacing w:after="120"/>
      </w:pPr>
      <w:r>
        <w:rPr>
          <w:b/>
          <w:sz w:val="30"/>
        </w:rPr>
        <w:t>Task 1 – Traffic Light System: LED Circuit Calculations</w:t>
      </w:r>
    </w:p>
    <w:p w14:paraId="58F75F1A" w14:textId="77777777" w:rsidR="002938CA" w:rsidRDefault="00000000">
      <w:pPr>
        <w:pStyle w:val="Heading1"/>
      </w:pPr>
      <w:r>
        <w:t>1. Components and connections</w:t>
      </w:r>
    </w:p>
    <w:p w14:paraId="25084968" w14:textId="77777777" w:rsidR="002938CA" w:rsidRDefault="00000000">
      <w:pPr>
        <w:spacing w:after="60"/>
      </w:pPr>
      <w:r>
        <w:t>Arduino Uno (5 V logic), breadboard, three LEDs (red, yellow, green), three series resistors (220 Ω each), and jumper wires.</w:t>
      </w:r>
    </w:p>
    <w:p w14:paraId="49F4CFE8" w14:textId="77777777" w:rsidR="002938CA" w:rsidRDefault="00000000">
      <w:r>
        <w:t>Connections: D4 → red LED → 220 Ω → GND; D3 → yellow LED → 220 Ω → GND; D2 → green LED → 220 Ω → GND. Each LED must be correctly oriented (anode towards the Arduino output, cathode towards GND).</w:t>
      </w:r>
    </w:p>
    <w:p w14:paraId="4FD8C8CD" w14:textId="77777777" w:rsidR="002938CA" w:rsidRDefault="00000000">
      <w:pPr>
        <w:pStyle w:val="Heading1"/>
      </w:pPr>
      <w:r>
        <w:t>2. Assumed electrical values</w:t>
      </w:r>
    </w:p>
    <w:p w14:paraId="4A9C524A" w14:textId="77777777" w:rsidR="002938CA" w:rsidRDefault="00000000">
      <w:r>
        <w:t>Arduino HIGH output voltage: Vₛ = 5.0 V (nominal). Selected series resistor: R = 220 Ω per LED. Typical LED forward-voltage estimates: red Vᶠ = 2.0 V; yellow Vᶠ = 2.1 V; green Vᶠ = 2.2 V.</w:t>
      </w:r>
    </w:p>
    <w:p w14:paraId="6A0DB759" w14:textId="77777777" w:rsidR="002938CA" w:rsidRDefault="00000000">
      <w:r>
        <w:t>These forward voltages are assumptions for calculation, not measured Tinkercad values. Confirm the actual resistor settings and LED specifications in the simulation.</w:t>
      </w:r>
    </w:p>
    <w:p w14:paraId="2B3FC2B3" w14:textId="77777777" w:rsidR="002938CA" w:rsidRDefault="00000000">
      <w:pPr>
        <w:pStyle w:val="Heading1"/>
      </w:pPr>
      <w:r>
        <w:t>3. Current calculation (Ohm’s law)</w:t>
      </w:r>
    </w:p>
    <w:p w14:paraId="481D200C" w14:textId="77777777" w:rsidR="002938CA" w:rsidRDefault="00000000">
      <w:r>
        <w:t>Voltage across each resistor: Vᵣ = Vₛ − Vᶠ. LED current: I = (Vₛ − Vᶠ) / 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720"/>
        <w:gridCol w:w="1354"/>
        <w:gridCol w:w="1325"/>
        <w:gridCol w:w="1296"/>
        <w:gridCol w:w="1642"/>
      </w:tblGrid>
      <w:tr w:rsidR="002938CA" w14:paraId="11C3477D" w14:textId="77777777">
        <w:trPr>
          <w:jc w:val="center"/>
        </w:trPr>
        <w:tc>
          <w:tcPr>
            <w:tcW w:w="13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635017" w14:textId="77777777" w:rsidR="002938C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LED</w:t>
            </w:r>
          </w:p>
        </w:tc>
        <w:tc>
          <w:tcPr>
            <w:tcW w:w="72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045321" w14:textId="77777777" w:rsidR="002938C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w="135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9F5EB7C" w14:textId="77777777" w:rsidR="002938C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Vᶠ (LED)</w:t>
            </w:r>
          </w:p>
        </w:tc>
        <w:tc>
          <w:tcPr>
            <w:tcW w:w="132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57CD5C" w14:textId="77777777" w:rsidR="002938C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Vᵣ (resistor)</w:t>
            </w:r>
          </w:p>
        </w:tc>
        <w:tc>
          <w:tcPr>
            <w:tcW w:w="129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6E300B" w14:textId="77777777" w:rsidR="002938C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64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F35E5F2" w14:textId="77777777" w:rsidR="002938CA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I (current)</w:t>
            </w:r>
          </w:p>
        </w:tc>
      </w:tr>
      <w:tr w:rsidR="002938CA" w14:paraId="495F977B" w14:textId="77777777">
        <w:trPr>
          <w:jc w:val="center"/>
        </w:trPr>
        <w:tc>
          <w:tcPr>
            <w:tcW w:w="13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B9A4055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Red</w:t>
            </w:r>
          </w:p>
        </w:tc>
        <w:tc>
          <w:tcPr>
            <w:tcW w:w="72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A2C004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D4</w:t>
            </w:r>
          </w:p>
        </w:tc>
        <w:tc>
          <w:tcPr>
            <w:tcW w:w="135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9AD29B3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2.0 V</w:t>
            </w:r>
          </w:p>
        </w:tc>
        <w:tc>
          <w:tcPr>
            <w:tcW w:w="132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25A67A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3.0 V</w:t>
            </w:r>
          </w:p>
        </w:tc>
        <w:tc>
          <w:tcPr>
            <w:tcW w:w="129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6703FE8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220 Ω</w:t>
            </w:r>
          </w:p>
        </w:tc>
        <w:tc>
          <w:tcPr>
            <w:tcW w:w="164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5079DB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13.64 mA</w:t>
            </w:r>
          </w:p>
        </w:tc>
      </w:tr>
      <w:tr w:rsidR="002938CA" w14:paraId="04D2D6C2" w14:textId="77777777">
        <w:trPr>
          <w:jc w:val="center"/>
        </w:trPr>
        <w:tc>
          <w:tcPr>
            <w:tcW w:w="13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432A1D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Yellow</w:t>
            </w:r>
          </w:p>
        </w:tc>
        <w:tc>
          <w:tcPr>
            <w:tcW w:w="72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B391F8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D3</w:t>
            </w:r>
          </w:p>
        </w:tc>
        <w:tc>
          <w:tcPr>
            <w:tcW w:w="135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DF3C59C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2.1 V</w:t>
            </w:r>
          </w:p>
        </w:tc>
        <w:tc>
          <w:tcPr>
            <w:tcW w:w="132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BF0EEE1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2.9 V</w:t>
            </w:r>
          </w:p>
        </w:tc>
        <w:tc>
          <w:tcPr>
            <w:tcW w:w="129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08F54C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220 Ω</w:t>
            </w:r>
          </w:p>
        </w:tc>
        <w:tc>
          <w:tcPr>
            <w:tcW w:w="164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B729FE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13.18 mA</w:t>
            </w:r>
          </w:p>
        </w:tc>
      </w:tr>
      <w:tr w:rsidR="002938CA" w14:paraId="6A9D4016" w14:textId="77777777">
        <w:trPr>
          <w:jc w:val="center"/>
        </w:trPr>
        <w:tc>
          <w:tcPr>
            <w:tcW w:w="1368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859004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Green</w:t>
            </w:r>
          </w:p>
        </w:tc>
        <w:tc>
          <w:tcPr>
            <w:tcW w:w="720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9F2C47E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D2</w:t>
            </w:r>
          </w:p>
        </w:tc>
        <w:tc>
          <w:tcPr>
            <w:tcW w:w="1354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168E3DA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2.2 V</w:t>
            </w:r>
          </w:p>
        </w:tc>
        <w:tc>
          <w:tcPr>
            <w:tcW w:w="1325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FF9E003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2.8 V</w:t>
            </w:r>
          </w:p>
        </w:tc>
        <w:tc>
          <w:tcPr>
            <w:tcW w:w="1296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13A750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220 Ω</w:t>
            </w:r>
          </w:p>
        </w:tc>
        <w:tc>
          <w:tcPr>
            <w:tcW w:w="1642" w:type="dx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066D56" w14:textId="77777777" w:rsidR="002938CA" w:rsidRDefault="00000000">
            <w:pPr>
              <w:spacing w:after="0" w:line="252" w:lineRule="auto"/>
            </w:pPr>
            <w:r>
              <w:rPr>
                <w:sz w:val="18"/>
              </w:rPr>
              <w:t>12.73 mA</w:t>
            </w:r>
          </w:p>
        </w:tc>
      </w:tr>
    </w:tbl>
    <w:p w14:paraId="2DB08B42" w14:textId="77777777" w:rsidR="002938CA" w:rsidRDefault="00000000">
      <w:pPr>
        <w:spacing w:before="120" w:after="40"/>
      </w:pPr>
      <w:r>
        <w:t>Worked calculations:</w:t>
      </w:r>
    </w:p>
    <w:p w14:paraId="68DB3D7D" w14:textId="77777777" w:rsidR="002938CA" w:rsidRDefault="00000000">
      <w:pPr>
        <w:spacing w:after="20"/>
        <w:ind w:left="230"/>
      </w:pPr>
      <w:r>
        <w:t>Red: I = (5.0 − 2.0) / 220 = 0.01364 A = 13.64 mA</w:t>
      </w:r>
    </w:p>
    <w:p w14:paraId="3DD2CE6F" w14:textId="77777777" w:rsidR="002938CA" w:rsidRDefault="00000000">
      <w:pPr>
        <w:spacing w:after="20"/>
        <w:ind w:left="230"/>
      </w:pPr>
      <w:r>
        <w:t>Yellow: I = (5.0 − 2.1) / 220 = 0.01318 A = 13.18 mA</w:t>
      </w:r>
    </w:p>
    <w:p w14:paraId="5B4652FC" w14:textId="77777777" w:rsidR="002938CA" w:rsidRDefault="00000000">
      <w:pPr>
        <w:spacing w:after="20"/>
        <w:ind w:left="230"/>
      </w:pPr>
      <w:r>
        <w:t>Green: I = (5.0 − 2.2) / 220 = 0.01273 A = 12.73 mA</w:t>
      </w:r>
    </w:p>
    <w:p w14:paraId="33EA8582" w14:textId="77777777" w:rsidR="002938CA" w:rsidRDefault="00000000">
      <w:pPr>
        <w:pStyle w:val="Heading1"/>
      </w:pPr>
      <w:r>
        <w:t>4. Resistor selection and power rating</w:t>
      </w:r>
    </w:p>
    <w:p w14:paraId="47109EA6" w14:textId="77777777" w:rsidR="002938CA" w:rsidRDefault="00000000">
      <w:r>
        <w:t>For an intended current of 15 mA, the resistor formula is R = (Vₛ − Vᶠ) / I. The minimum calculated values are: red 200 Ω; yellow 193 Ω; green 187 Ω. A standard 220 Ω resistor for each LED keeps the estimated current below 15 mA.</w:t>
      </w:r>
    </w:p>
    <w:p w14:paraId="63A318A6" w14:textId="77777777" w:rsidR="002938CA" w:rsidRDefault="00000000">
      <w:r>
        <w:t>Maximum estimated resistor power (red LED): P = I²R = (0.01364 A)² × 220 Ω ≈ 0.041 W (41 mW). A standard 0.25 W resistor has sufficient power capacity under these assumptions.</w:t>
      </w:r>
    </w:p>
    <w:p w14:paraId="02F58A0D" w14:textId="77777777" w:rsidR="002938CA" w:rsidRDefault="00000000">
      <w:pPr>
        <w:pStyle w:val="Heading1"/>
      </w:pPr>
      <w:r>
        <w:t>5. Operating sequence</w:t>
      </w:r>
    </w:p>
    <w:p w14:paraId="20BDBDDC" w14:textId="77777777" w:rsidR="002938CA" w:rsidRDefault="00000000">
      <w:r>
        <w:t>Red ON (3 s) → all OFF (2 s) → yellow ON (3 s) → all OFF (2 s) → green ON (3 s) → all OFF (2 s) → repeat. One complete cycle takes 15 seconds; only one LED is ON at any moment.</w:t>
      </w:r>
    </w:p>
    <w:sectPr w:rsidR="002938CA" w:rsidSect="00034616"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253048">
    <w:abstractNumId w:val="8"/>
  </w:num>
  <w:num w:numId="2" w16cid:durableId="1324745489">
    <w:abstractNumId w:val="6"/>
  </w:num>
  <w:num w:numId="3" w16cid:durableId="1639527177">
    <w:abstractNumId w:val="5"/>
  </w:num>
  <w:num w:numId="4" w16cid:durableId="74137035">
    <w:abstractNumId w:val="4"/>
  </w:num>
  <w:num w:numId="5" w16cid:durableId="24059767">
    <w:abstractNumId w:val="7"/>
  </w:num>
  <w:num w:numId="6" w16cid:durableId="872697403">
    <w:abstractNumId w:val="3"/>
  </w:num>
  <w:num w:numId="7" w16cid:durableId="1778450433">
    <w:abstractNumId w:val="2"/>
  </w:num>
  <w:num w:numId="8" w16cid:durableId="1948390173">
    <w:abstractNumId w:val="1"/>
  </w:num>
  <w:num w:numId="9" w16cid:durableId="75628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2BC"/>
    <w:rsid w:val="002938CA"/>
    <w:rsid w:val="0029639D"/>
    <w:rsid w:val="00326F90"/>
    <w:rsid w:val="003845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D75A84-5FEF-4190-81A1-3CB37417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1 - Traffic Light System - LED Circuit Calculations</dc:title>
  <dc:subject>Embedded Systems Lab, Arduino Uno traffic light LED series resistor calculations</dc:subject>
  <dc:creator/>
  <cp:keywords/>
  <dc:description>generated by python-docx</dc:description>
  <cp:lastModifiedBy>Ishan Wickramathunga</cp:lastModifiedBy>
  <cp:revision>2</cp:revision>
  <dcterms:created xsi:type="dcterms:W3CDTF">2013-12-23T23:15:00Z</dcterms:created>
  <dcterms:modified xsi:type="dcterms:W3CDTF">2026-10-13T17:59:00Z</dcterms:modified>
  <cp:category/>
</cp:coreProperties>
</file>